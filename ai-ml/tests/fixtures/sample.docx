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Report</w:t>
      </w:r>
    </w:p>
    <w:p>
      <w:r>
        <w:t>This  document has a double space and a stray word .</w:t>
      </w:r>
    </w:p>
    <w:p>
      <w:r>
        <w:t>The plan -- and the result -- should be aligned.</w:t>
      </w:r>
    </w:p>
    <w:p>
      <w:r>
        <w:t>Please review teh figures before sending.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